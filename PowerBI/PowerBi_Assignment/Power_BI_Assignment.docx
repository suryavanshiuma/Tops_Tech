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4E4B" w14:textId="211A5FA1" w:rsidR="00FC505A" w:rsidRDefault="00000000">
      <w:pPr>
        <w:pStyle w:val="Title"/>
      </w:pPr>
      <w:r>
        <w:t>Power BI Assignment</w:t>
      </w:r>
    </w:p>
    <w:p w14:paraId="6AC9782C" w14:textId="77777777" w:rsidR="00FC505A" w:rsidRDefault="00000000">
      <w:pPr>
        <w:pStyle w:val="Heading2"/>
      </w:pPr>
      <w:r>
        <w:t>1. What is Power BI and how does it differ from Excel?</w:t>
      </w:r>
    </w:p>
    <w:p w14:paraId="55195BB4" w14:textId="77777777" w:rsidR="002F374E" w:rsidRDefault="00000000">
      <w:r>
        <w:t>Power BI is a business intelligence tool used to create dashboards and reports from data.</w:t>
      </w:r>
    </w:p>
    <w:p w14:paraId="515E12F0" w14:textId="77777777" w:rsidR="002F374E" w:rsidRDefault="00000000">
      <w:r>
        <w:t xml:space="preserve">Excel is mainly used for data entry, calculations, and basic analysis. </w:t>
      </w:r>
    </w:p>
    <w:p w14:paraId="4E142399" w14:textId="48DFEB98" w:rsidR="00FC505A" w:rsidRDefault="00000000">
      <w:r>
        <w:t>Power BI handles large data and provides interactive visuals, while Excel is better for smaller datasets and manual work.</w:t>
      </w:r>
    </w:p>
    <w:p w14:paraId="75A688E8" w14:textId="77777777" w:rsidR="00FC505A" w:rsidRDefault="00000000">
      <w:pPr>
        <w:pStyle w:val="Heading2"/>
      </w:pPr>
      <w:r>
        <w:t>2. Explain the concept of data modeling in Power BI.</w:t>
      </w:r>
    </w:p>
    <w:p w14:paraId="022EE81A" w14:textId="77777777" w:rsidR="002F374E" w:rsidRDefault="00000000">
      <w:r>
        <w:t xml:space="preserve">Data modeling means connecting different tables using relationships so that data can be analyzed properly. </w:t>
      </w:r>
    </w:p>
    <w:p w14:paraId="10DF34CE" w14:textId="21097088" w:rsidR="00FC505A" w:rsidRDefault="00000000">
      <w:r>
        <w:t>It helps in organizing data into fact and dimension tables.</w:t>
      </w:r>
    </w:p>
    <w:p w14:paraId="5DF97483" w14:textId="77777777" w:rsidR="00FC505A" w:rsidRDefault="00000000">
      <w:pPr>
        <w:pStyle w:val="Heading2"/>
      </w:pPr>
      <w:r>
        <w:t>3. What are the different types of connections available in Power BI?</w:t>
      </w:r>
    </w:p>
    <w:p w14:paraId="4B7C8A68" w14:textId="4EFE9FFB" w:rsidR="0073385C" w:rsidRDefault="00000000">
      <w:r>
        <w:t>The main types are</w:t>
      </w:r>
      <w:r w:rsidR="0073385C">
        <w:t>:</w:t>
      </w:r>
    </w:p>
    <w:p w14:paraId="3D1A1E0E" w14:textId="2DFFDAE0" w:rsidR="0073385C" w:rsidRDefault="00000000">
      <w:r>
        <w:t>Import (data stored in Power BI)</w:t>
      </w:r>
      <w:r w:rsidR="0073385C">
        <w:t xml:space="preserve"> - </w:t>
      </w:r>
      <w:r w:rsidR="0073385C" w:rsidRPr="0073385C">
        <w:t xml:space="preserve">Data is </w:t>
      </w:r>
      <w:r w:rsidR="0073385C" w:rsidRPr="0073385C">
        <w:rPr>
          <w:b/>
          <w:bCs/>
        </w:rPr>
        <w:t>copied and stored inside Power BI</w:t>
      </w:r>
      <w:r>
        <w:t>,</w:t>
      </w:r>
    </w:p>
    <w:p w14:paraId="51CE8038" w14:textId="7947F94C" w:rsidR="0073385C" w:rsidRDefault="00000000">
      <w:r>
        <w:t>Direct</w:t>
      </w:r>
      <w:r w:rsidR="0073385C">
        <w:t xml:space="preserve"> </w:t>
      </w:r>
      <w:r>
        <w:t>Query (live connection)</w:t>
      </w:r>
      <w:r w:rsidR="0073385C">
        <w:t xml:space="preserve"> - </w:t>
      </w:r>
      <w:r w:rsidR="0073385C" w:rsidRPr="0073385C">
        <w:t xml:space="preserve">Power BI </w:t>
      </w:r>
      <w:r w:rsidR="0073385C" w:rsidRPr="0073385C">
        <w:rPr>
          <w:b/>
          <w:bCs/>
        </w:rPr>
        <w:t>does NOT store data</w:t>
      </w:r>
      <w:r w:rsidR="0073385C" w:rsidRPr="0073385C">
        <w:t xml:space="preserve">, it queries the database </w:t>
      </w:r>
      <w:r w:rsidR="0073385C" w:rsidRPr="0073385C">
        <w:rPr>
          <w:b/>
          <w:bCs/>
        </w:rPr>
        <w:t>live</w:t>
      </w:r>
      <w:r>
        <w:t>,</w:t>
      </w:r>
    </w:p>
    <w:p w14:paraId="295E5F45" w14:textId="435A464E" w:rsidR="0073385C" w:rsidRDefault="00000000">
      <w:r>
        <w:t>Live Connection (connect to existing models)</w:t>
      </w:r>
      <w:r w:rsidR="0073385C">
        <w:t xml:space="preserve"> - </w:t>
      </w:r>
      <w:r w:rsidR="0073385C" w:rsidRPr="0073385C">
        <w:t xml:space="preserve">Connects directly to a </w:t>
      </w:r>
      <w:r w:rsidR="0073385C" w:rsidRPr="0073385C">
        <w:rPr>
          <w:b/>
          <w:bCs/>
        </w:rPr>
        <w:t>pre-built data model</w:t>
      </w:r>
      <w:r w:rsidR="0073385C">
        <w:t xml:space="preserve"> </w:t>
      </w:r>
      <w:r w:rsidR="0073385C" w:rsidRPr="0073385C">
        <w:t>(like Analysis Services)</w:t>
      </w:r>
      <w:r>
        <w:t>,</w:t>
      </w:r>
    </w:p>
    <w:p w14:paraId="45F7AFD7" w14:textId="5933C614" w:rsidR="00FC505A" w:rsidRDefault="00000000">
      <w:r>
        <w:t>Composite (mix of Import and Direct</w:t>
      </w:r>
      <w:r w:rsidR="0073385C">
        <w:t xml:space="preserve"> </w:t>
      </w:r>
      <w:r>
        <w:t>Query).</w:t>
      </w:r>
    </w:p>
    <w:p w14:paraId="4A21944F" w14:textId="77777777" w:rsidR="00FC505A" w:rsidRDefault="00000000">
      <w:pPr>
        <w:pStyle w:val="Heading2"/>
      </w:pPr>
      <w:r>
        <w:t>4. How do you handle data transformation in Power BI?</w:t>
      </w:r>
    </w:p>
    <w:p w14:paraId="57CC64EF" w14:textId="77777777" w:rsidR="002F374E" w:rsidRDefault="00000000">
      <w:r>
        <w:t xml:space="preserve">Data transformation is done using Power Query. </w:t>
      </w:r>
    </w:p>
    <w:p w14:paraId="0543864D" w14:textId="5C8AE6FD" w:rsidR="00FC505A" w:rsidRDefault="00000000">
      <w:r>
        <w:t>It includes cleaning data, removing duplicates, changing data types, filtering rows, and merging or appending tables.</w:t>
      </w:r>
    </w:p>
    <w:p w14:paraId="0A83E528" w14:textId="65E877F2" w:rsidR="00FC505A" w:rsidRDefault="00000000">
      <w:pPr>
        <w:pStyle w:val="Heading2"/>
      </w:pPr>
      <w:r>
        <w:t>5. What is DAX and why is it important</w:t>
      </w:r>
      <w:r w:rsidR="002478ED">
        <w:t xml:space="preserve"> in Power BI</w:t>
      </w:r>
      <w:r>
        <w:t>?</w:t>
      </w:r>
    </w:p>
    <w:p w14:paraId="712ED537" w14:textId="5AE2679A" w:rsidR="00107EE2" w:rsidRDefault="00107EE2">
      <w:r w:rsidRPr="00107EE2">
        <w:t>DAX (Data Analysis Expressions) is a formula language used in Power BI to create calculated columns, measures, and custom calculations</w:t>
      </w:r>
      <w:r>
        <w:t xml:space="preserve"> to generate insights from data</w:t>
      </w:r>
      <w:r w:rsidRPr="00107EE2">
        <w:t>.</w:t>
      </w:r>
    </w:p>
    <w:p w14:paraId="36EE925A" w14:textId="6589AC0A" w:rsidR="00FC505A" w:rsidRDefault="00000000">
      <w:pPr>
        <w:pStyle w:val="Heading2"/>
      </w:pPr>
      <w:r>
        <w:t xml:space="preserve">6. </w:t>
      </w:r>
      <w:r w:rsidR="00A1267D" w:rsidRPr="00A1267D">
        <w:t>Can you explain the difference between calculated columns and measures in Power BI?</w:t>
      </w:r>
    </w:p>
    <w:p w14:paraId="3062D929" w14:textId="77777777" w:rsidR="002F374E" w:rsidRDefault="00000000">
      <w:r>
        <w:t xml:space="preserve">Calculated columns are created row by row and stored in the table. </w:t>
      </w:r>
    </w:p>
    <w:p w14:paraId="4645EAA7" w14:textId="0347D8FF" w:rsidR="00916F65" w:rsidRDefault="00000000">
      <w:r>
        <w:t>Measures are calculated dynamically based on filters and are not stored.</w:t>
      </w:r>
    </w:p>
    <w:p w14:paraId="0CDC2D0E" w14:textId="77AD9326" w:rsidR="00FC505A" w:rsidRDefault="00000000">
      <w:pPr>
        <w:pStyle w:val="Heading2"/>
      </w:pPr>
      <w:r>
        <w:lastRenderedPageBreak/>
        <w:t xml:space="preserve">7. </w:t>
      </w:r>
      <w:r w:rsidR="002478ED" w:rsidRPr="002478ED">
        <w:t>How do you handle relationships between tables in Power BI?</w:t>
      </w:r>
    </w:p>
    <w:p w14:paraId="34BD4580" w14:textId="47CB9C70" w:rsidR="000E298E" w:rsidRPr="000E298E" w:rsidRDefault="000E298E">
      <w:r w:rsidRPr="00DB13AD">
        <w:t>In Power BI, relationships between tables are handled by linking them using common columns, defining cardinality and filter direction, and ensuring a proper data model structure for accurate analysis</w:t>
      </w:r>
      <w:r>
        <w:t>.</w:t>
      </w:r>
    </w:p>
    <w:p w14:paraId="5E07B2C6" w14:textId="77777777" w:rsidR="00FC505A" w:rsidRDefault="00000000">
      <w:pPr>
        <w:pStyle w:val="Heading2"/>
      </w:pPr>
      <w:r>
        <w:t>8. What is the purpose of a Power BI Gateway?</w:t>
      </w:r>
    </w:p>
    <w:p w14:paraId="350CA77B" w14:textId="6770D9D5" w:rsidR="007A5362" w:rsidRDefault="007A5362">
      <w:r w:rsidRPr="006C03D5">
        <w:t>Power BI Gateway is a bridge that securely connects on-premises data sources to Power BI Service, enabling data refresh and live queries.</w:t>
      </w:r>
    </w:p>
    <w:p w14:paraId="104352F7" w14:textId="26B844D9" w:rsidR="007A5362" w:rsidRPr="007A5362" w:rsidRDefault="007A5362">
      <w:r w:rsidRPr="006C03D5">
        <w:t xml:space="preserve">It lets Power BI access data that is </w:t>
      </w:r>
      <w:r w:rsidRPr="006C03D5">
        <w:rPr>
          <w:b/>
          <w:bCs/>
        </w:rPr>
        <w:t>not on the internet</w:t>
      </w:r>
      <w:r w:rsidRPr="006C03D5">
        <w:t>, like data stored on your office computer or local server.</w:t>
      </w:r>
    </w:p>
    <w:p w14:paraId="1950EFEE" w14:textId="77777777" w:rsidR="00FC505A" w:rsidRDefault="00000000">
      <w:pPr>
        <w:pStyle w:val="Heading2"/>
      </w:pPr>
      <w:r>
        <w:t>9. How can you schedule data refresh in Power BI Service?</w:t>
      </w:r>
    </w:p>
    <w:p w14:paraId="7CF47B68" w14:textId="6EC840FA" w:rsidR="007514FD" w:rsidRPr="007514FD" w:rsidRDefault="007514FD">
      <w:pPr>
        <w:rPr>
          <w:lang w:val="en-IN"/>
        </w:rPr>
      </w:pPr>
      <w:r w:rsidRPr="007514FD">
        <w:rPr>
          <w:lang w:val="en-IN"/>
        </w:rPr>
        <w:t xml:space="preserve">In </w:t>
      </w:r>
      <w:r w:rsidRPr="007514FD">
        <w:rPr>
          <w:b/>
          <w:bCs/>
          <w:lang w:val="en-IN"/>
        </w:rPr>
        <w:t>Power BI Service</w:t>
      </w:r>
      <w:r w:rsidRPr="007514FD">
        <w:rPr>
          <w:lang w:val="en-IN"/>
        </w:rPr>
        <w:t>, scheduled refresh means</w:t>
      </w:r>
      <w:r>
        <w:rPr>
          <w:lang w:val="en-IN"/>
        </w:rPr>
        <w:t xml:space="preserve">, </w:t>
      </w:r>
      <w:r w:rsidRPr="007514FD">
        <w:rPr>
          <w:b/>
          <w:bCs/>
          <w:lang w:val="en-IN"/>
        </w:rPr>
        <w:t>Automatically updating your dataset at specific time intervals</w:t>
      </w:r>
      <w:r>
        <w:rPr>
          <w:lang w:val="en-IN"/>
        </w:rPr>
        <w:t xml:space="preserve"> </w:t>
      </w:r>
      <w:r w:rsidRPr="007514FD">
        <w:rPr>
          <w:lang w:val="en-IN"/>
        </w:rPr>
        <w:t xml:space="preserve">So your reports always show </w:t>
      </w:r>
      <w:r w:rsidRPr="007514FD">
        <w:rPr>
          <w:b/>
          <w:bCs/>
          <w:lang w:val="en-IN"/>
        </w:rPr>
        <w:t>latest data</w:t>
      </w:r>
      <w:r w:rsidRPr="007514FD">
        <w:rPr>
          <w:lang w:val="en-IN"/>
        </w:rPr>
        <w:t xml:space="preserve"> without manual effort.</w:t>
      </w:r>
    </w:p>
    <w:p w14:paraId="1FAB4987" w14:textId="19020BC4" w:rsidR="00FC505A" w:rsidRDefault="00000000">
      <w:pPr>
        <w:pStyle w:val="Heading2"/>
      </w:pPr>
      <w:r>
        <w:t xml:space="preserve">10. </w:t>
      </w:r>
      <w:r w:rsidR="002478ED" w:rsidRPr="002478ED">
        <w:t>Explain the concept of row-level security in Power BI.</w:t>
      </w:r>
    </w:p>
    <w:p w14:paraId="2F5C4020" w14:textId="5AD06EDD" w:rsidR="006C52CA" w:rsidRPr="006C03D5" w:rsidRDefault="006C52CA" w:rsidP="006C52CA">
      <w:pPr>
        <w:spacing w:after="160" w:line="259" w:lineRule="auto"/>
      </w:pPr>
      <w:r w:rsidRPr="006C03D5">
        <w:t xml:space="preserve">In </w:t>
      </w:r>
      <w:r w:rsidRPr="006C03D5">
        <w:rPr>
          <w:b/>
          <w:bCs/>
        </w:rPr>
        <w:t>Power BI</w:t>
      </w:r>
      <w:r w:rsidRPr="006C03D5">
        <w:t xml:space="preserve">, </w:t>
      </w:r>
      <w:r w:rsidRPr="006C03D5">
        <w:rPr>
          <w:b/>
          <w:bCs/>
        </w:rPr>
        <w:t>Row-Level Security (RLS)</w:t>
      </w:r>
      <w:r w:rsidRPr="006C03D5">
        <w:t xml:space="preserve"> is used to</w:t>
      </w:r>
      <w:r>
        <w:t xml:space="preserve"> </w:t>
      </w:r>
      <w:r w:rsidRPr="006C03D5">
        <w:rPr>
          <w:b/>
          <w:bCs/>
        </w:rPr>
        <w:t>Restrict data access for different users based on their roles</w:t>
      </w:r>
      <w:r>
        <w:rPr>
          <w:b/>
          <w:bCs/>
        </w:rPr>
        <w:t>.</w:t>
      </w:r>
    </w:p>
    <w:p w14:paraId="7D805E6A" w14:textId="7DA1F114" w:rsidR="006C52CA" w:rsidRDefault="006C52CA" w:rsidP="006C52CA">
      <w:pPr>
        <w:spacing w:after="160" w:line="259" w:lineRule="auto"/>
      </w:pPr>
      <w:r w:rsidRPr="006C03D5">
        <w:t xml:space="preserve">So, users only see the </w:t>
      </w:r>
      <w:r w:rsidRPr="006C03D5">
        <w:rPr>
          <w:b/>
          <w:bCs/>
        </w:rPr>
        <w:t>data they are allowed to see</w:t>
      </w:r>
      <w:r w:rsidRPr="006C03D5">
        <w:t>, not everything.</w:t>
      </w:r>
    </w:p>
    <w:p w14:paraId="26A95A81" w14:textId="1C85BF84" w:rsidR="00FC505A" w:rsidRDefault="00000000">
      <w:pPr>
        <w:pStyle w:val="Heading2"/>
      </w:pPr>
      <w:r>
        <w:t xml:space="preserve">11. </w:t>
      </w:r>
      <w:r w:rsidR="002478ED" w:rsidRPr="002478ED">
        <w:t>What is the Power BI Desktop and how does it differ from Power BI Service?</w:t>
      </w:r>
    </w:p>
    <w:p w14:paraId="4A01BBB0" w14:textId="77777777" w:rsidR="00FC505A" w:rsidRDefault="00000000">
      <w:r>
        <w:t>Desktop is used to create reports, while Service is used to publish, share, and manage reports online.</w:t>
      </w:r>
    </w:p>
    <w:p w14:paraId="28AB6522" w14:textId="77777777" w:rsidR="00DD59A8" w:rsidRPr="00DD59A8" w:rsidRDefault="00DD59A8" w:rsidP="00DD59A8">
      <w:pPr>
        <w:spacing w:after="0"/>
        <w:rPr>
          <w:lang w:val="en-IN"/>
        </w:rPr>
      </w:pPr>
      <w:r w:rsidRPr="00DD59A8">
        <w:rPr>
          <w:b/>
          <w:bCs/>
          <w:lang w:val="en-IN"/>
        </w:rPr>
        <w:t>Power BI Desktop</w:t>
      </w:r>
      <w:r w:rsidRPr="00DD59A8">
        <w:rPr>
          <w:lang w:val="en-IN"/>
        </w:rPr>
        <w:t xml:space="preserve"> is a </w:t>
      </w:r>
      <w:r w:rsidRPr="00DD59A8">
        <w:rPr>
          <w:b/>
          <w:bCs/>
          <w:lang w:val="en-IN"/>
        </w:rPr>
        <w:t>free application installed on your computer</w:t>
      </w:r>
      <w:r w:rsidRPr="00DD59A8">
        <w:rPr>
          <w:lang w:val="en-IN"/>
        </w:rPr>
        <w:t xml:space="preserve"> used to:</w:t>
      </w:r>
    </w:p>
    <w:p w14:paraId="52538538" w14:textId="77777777" w:rsidR="00DD59A8" w:rsidRPr="00DD59A8" w:rsidRDefault="00DD59A8" w:rsidP="00DD59A8">
      <w:pPr>
        <w:numPr>
          <w:ilvl w:val="0"/>
          <w:numId w:val="12"/>
        </w:numPr>
        <w:spacing w:after="0"/>
        <w:rPr>
          <w:lang w:val="en-IN"/>
        </w:rPr>
      </w:pPr>
      <w:r w:rsidRPr="00DD59A8">
        <w:rPr>
          <w:lang w:val="en-IN"/>
        </w:rPr>
        <w:t xml:space="preserve">Connect to data sources </w:t>
      </w:r>
    </w:p>
    <w:p w14:paraId="692A9433" w14:textId="77777777" w:rsidR="00DD59A8" w:rsidRPr="00DD59A8" w:rsidRDefault="00DD59A8" w:rsidP="00DD59A8">
      <w:pPr>
        <w:numPr>
          <w:ilvl w:val="0"/>
          <w:numId w:val="12"/>
        </w:numPr>
        <w:spacing w:after="0"/>
        <w:rPr>
          <w:lang w:val="en-IN"/>
        </w:rPr>
      </w:pPr>
      <w:r w:rsidRPr="00DD59A8">
        <w:rPr>
          <w:lang w:val="en-IN"/>
        </w:rPr>
        <w:t xml:space="preserve">Transform data (Power Query) </w:t>
      </w:r>
    </w:p>
    <w:p w14:paraId="21846715" w14:textId="77777777" w:rsidR="00DD59A8" w:rsidRPr="00DD59A8" w:rsidRDefault="00DD59A8" w:rsidP="00DD59A8">
      <w:pPr>
        <w:numPr>
          <w:ilvl w:val="0"/>
          <w:numId w:val="12"/>
        </w:numPr>
        <w:spacing w:after="0"/>
        <w:rPr>
          <w:lang w:val="en-IN"/>
        </w:rPr>
      </w:pPr>
      <w:r w:rsidRPr="00DD59A8">
        <w:rPr>
          <w:lang w:val="en-IN"/>
        </w:rPr>
        <w:t xml:space="preserve">Create data models </w:t>
      </w:r>
    </w:p>
    <w:p w14:paraId="3204F04D" w14:textId="68340298" w:rsidR="00DD59A8" w:rsidRDefault="00DD59A8" w:rsidP="00DD59A8">
      <w:pPr>
        <w:numPr>
          <w:ilvl w:val="0"/>
          <w:numId w:val="12"/>
        </w:numPr>
        <w:spacing w:after="0"/>
        <w:rPr>
          <w:lang w:val="en-IN"/>
        </w:rPr>
      </w:pPr>
      <w:r w:rsidRPr="00DD59A8">
        <w:rPr>
          <w:lang w:val="en-IN"/>
        </w:rPr>
        <w:t xml:space="preserve">Build reports &amp; dashboards (visuals) </w:t>
      </w:r>
    </w:p>
    <w:p w14:paraId="4C7993A7" w14:textId="77777777" w:rsidR="00DD59A8" w:rsidRPr="00DD59A8" w:rsidRDefault="00DD59A8" w:rsidP="00DD59A8">
      <w:pPr>
        <w:spacing w:after="0"/>
        <w:rPr>
          <w:lang w:val="en-IN"/>
        </w:rPr>
      </w:pPr>
      <w:r w:rsidRPr="00DD59A8">
        <w:rPr>
          <w:b/>
          <w:bCs/>
          <w:lang w:val="en-IN"/>
        </w:rPr>
        <w:t>Power BI Service</w:t>
      </w:r>
      <w:r w:rsidRPr="00DD59A8">
        <w:rPr>
          <w:lang w:val="en-IN"/>
        </w:rPr>
        <w:t xml:space="preserve"> is a </w:t>
      </w:r>
      <w:r w:rsidRPr="00DD59A8">
        <w:rPr>
          <w:b/>
          <w:bCs/>
          <w:lang w:val="en-IN"/>
        </w:rPr>
        <w:t>cloud-based platform (online)</w:t>
      </w:r>
      <w:r w:rsidRPr="00DD59A8">
        <w:rPr>
          <w:lang w:val="en-IN"/>
        </w:rPr>
        <w:t xml:space="preserve"> used to:</w:t>
      </w:r>
    </w:p>
    <w:p w14:paraId="6F22475B" w14:textId="77777777" w:rsidR="00DD59A8" w:rsidRPr="00DD59A8" w:rsidRDefault="00DD59A8" w:rsidP="00DD59A8">
      <w:pPr>
        <w:numPr>
          <w:ilvl w:val="0"/>
          <w:numId w:val="13"/>
        </w:numPr>
        <w:spacing w:after="0"/>
        <w:rPr>
          <w:lang w:val="en-IN"/>
        </w:rPr>
      </w:pPr>
      <w:r w:rsidRPr="00DD59A8">
        <w:rPr>
          <w:lang w:val="en-IN"/>
        </w:rPr>
        <w:t xml:space="preserve">Publish reports from Desktop </w:t>
      </w:r>
    </w:p>
    <w:p w14:paraId="11185829" w14:textId="77777777" w:rsidR="00DD59A8" w:rsidRPr="00DD59A8" w:rsidRDefault="00DD59A8" w:rsidP="00DD59A8">
      <w:pPr>
        <w:numPr>
          <w:ilvl w:val="0"/>
          <w:numId w:val="13"/>
        </w:numPr>
        <w:spacing w:after="0"/>
        <w:rPr>
          <w:lang w:val="en-IN"/>
        </w:rPr>
      </w:pPr>
      <w:r w:rsidRPr="00DD59A8">
        <w:rPr>
          <w:lang w:val="en-IN"/>
        </w:rPr>
        <w:t xml:space="preserve">Share dashboards with others </w:t>
      </w:r>
    </w:p>
    <w:p w14:paraId="6DFAD829" w14:textId="77777777" w:rsidR="00DD59A8" w:rsidRPr="00DD59A8" w:rsidRDefault="00DD59A8" w:rsidP="00DD59A8">
      <w:pPr>
        <w:numPr>
          <w:ilvl w:val="0"/>
          <w:numId w:val="13"/>
        </w:numPr>
        <w:spacing w:after="0"/>
        <w:rPr>
          <w:lang w:val="en-IN"/>
        </w:rPr>
      </w:pPr>
      <w:r w:rsidRPr="00DD59A8">
        <w:rPr>
          <w:lang w:val="en-IN"/>
        </w:rPr>
        <w:t xml:space="preserve">Schedule data refresh </w:t>
      </w:r>
    </w:p>
    <w:p w14:paraId="0F9BFA6A" w14:textId="325C8DC9" w:rsidR="00DD59A8" w:rsidRPr="00DD59A8" w:rsidRDefault="00DD59A8" w:rsidP="00DD59A8">
      <w:pPr>
        <w:numPr>
          <w:ilvl w:val="0"/>
          <w:numId w:val="13"/>
        </w:numPr>
        <w:spacing w:after="0"/>
        <w:rPr>
          <w:lang w:val="en-IN"/>
        </w:rPr>
      </w:pPr>
      <w:r w:rsidRPr="00DD59A8">
        <w:rPr>
          <w:lang w:val="en-IN"/>
        </w:rPr>
        <w:t xml:space="preserve">Collaborate with team members </w:t>
      </w:r>
    </w:p>
    <w:p w14:paraId="3F8A2AF3" w14:textId="3064730F" w:rsidR="00FC505A" w:rsidRDefault="00000000">
      <w:pPr>
        <w:pStyle w:val="Heading2"/>
      </w:pPr>
      <w:r>
        <w:t xml:space="preserve">12. </w:t>
      </w:r>
      <w:r w:rsidR="002478ED" w:rsidRPr="002478ED">
        <w:t>Explain the concept of Direct Query in Power BI.</w:t>
      </w:r>
    </w:p>
    <w:p w14:paraId="3C71AE9C" w14:textId="77777777" w:rsidR="00323506" w:rsidRPr="00323506" w:rsidRDefault="00323506" w:rsidP="00323506">
      <w:pPr>
        <w:rPr>
          <w:lang w:val="en-IN"/>
        </w:rPr>
      </w:pPr>
      <w:r w:rsidRPr="00323506">
        <w:rPr>
          <w:b/>
          <w:bCs/>
          <w:lang w:val="en-IN"/>
        </w:rPr>
        <w:t>DirectQuery</w:t>
      </w:r>
      <w:r w:rsidRPr="00323506">
        <w:rPr>
          <w:lang w:val="en-IN"/>
        </w:rPr>
        <w:t xml:space="preserve"> is a data connection mode where Power BI </w:t>
      </w:r>
      <w:r w:rsidRPr="00323506">
        <w:rPr>
          <w:b/>
          <w:bCs/>
          <w:lang w:val="en-IN"/>
        </w:rPr>
        <w:t>does NOT store data inside itself</w:t>
      </w:r>
      <w:r w:rsidRPr="00323506">
        <w:rPr>
          <w:lang w:val="en-IN"/>
        </w:rPr>
        <w:t>.</w:t>
      </w:r>
    </w:p>
    <w:p w14:paraId="4F8E4D01" w14:textId="77777777" w:rsidR="00323506" w:rsidRDefault="00323506" w:rsidP="00323506">
      <w:pPr>
        <w:rPr>
          <w:lang w:val="en-IN"/>
        </w:rPr>
      </w:pPr>
      <w:r w:rsidRPr="00323506">
        <w:rPr>
          <w:lang w:val="en-IN"/>
        </w:rPr>
        <w:t xml:space="preserve">Instead, it </w:t>
      </w:r>
      <w:r w:rsidRPr="00323506">
        <w:rPr>
          <w:b/>
          <w:bCs/>
          <w:lang w:val="en-IN"/>
        </w:rPr>
        <w:t>fetches data directly from the source every time you interact with a report</w:t>
      </w:r>
      <w:r w:rsidRPr="00323506">
        <w:rPr>
          <w:lang w:val="en-IN"/>
        </w:rPr>
        <w:t>.</w:t>
      </w:r>
    </w:p>
    <w:p w14:paraId="0E88AD26" w14:textId="545E6AD6" w:rsidR="00323506" w:rsidRPr="00323506" w:rsidRDefault="00323506" w:rsidP="00323506">
      <w:pPr>
        <w:rPr>
          <w:lang w:val="en-IN"/>
        </w:rPr>
      </w:pPr>
      <w:r>
        <w:rPr>
          <w:lang w:val="en-IN"/>
        </w:rPr>
        <w:t xml:space="preserve">Basically, </w:t>
      </w:r>
      <w:r w:rsidRPr="00323506">
        <w:rPr>
          <w:lang w:val="en-IN"/>
        </w:rPr>
        <w:t>Power BI sends queries to the database in real time instead of importing data.</w:t>
      </w:r>
    </w:p>
    <w:p w14:paraId="71451364" w14:textId="77777777" w:rsidR="00323506" w:rsidRDefault="00323506"/>
    <w:p w14:paraId="06DC7AF4" w14:textId="6E16904C" w:rsidR="00FC505A" w:rsidRDefault="00000000">
      <w:pPr>
        <w:pStyle w:val="Heading2"/>
      </w:pPr>
      <w:r>
        <w:lastRenderedPageBreak/>
        <w:t xml:space="preserve">13. </w:t>
      </w:r>
      <w:r w:rsidR="002478ED" w:rsidRPr="002478ED">
        <w:t>What are Power BI templates and how are they useful?</w:t>
      </w:r>
    </w:p>
    <w:p w14:paraId="5365955E" w14:textId="77777777" w:rsidR="00FC505A" w:rsidRDefault="00000000">
      <w:r>
        <w:t>Templates are reusable files that contain report structure without data. They help save time and maintain consistency.</w:t>
      </w:r>
    </w:p>
    <w:p w14:paraId="7D975C60" w14:textId="77777777" w:rsidR="004E3208" w:rsidRPr="00487BE1" w:rsidRDefault="004E3208" w:rsidP="004E3208">
      <w:pPr>
        <w:spacing w:after="160" w:line="259" w:lineRule="auto"/>
      </w:pPr>
      <w:r w:rsidRPr="00487BE1">
        <w:rPr>
          <w:b/>
          <w:bCs/>
        </w:rPr>
        <w:t>Power BI Templates</w:t>
      </w:r>
      <w:r w:rsidRPr="00487BE1">
        <w:t xml:space="preserve"> are reusable report files saved with a </w:t>
      </w:r>
      <w:r w:rsidRPr="00487BE1">
        <w:rPr>
          <w:b/>
          <w:bCs/>
        </w:rPr>
        <w:t>.PBIT extension</w:t>
      </w:r>
      <w:r w:rsidRPr="00487BE1">
        <w:t>.</w:t>
      </w:r>
    </w:p>
    <w:p w14:paraId="32BFC1E4" w14:textId="77777777" w:rsidR="004E3208" w:rsidRPr="00487BE1" w:rsidRDefault="004E3208" w:rsidP="004E3208">
      <w:pPr>
        <w:spacing w:after="160" w:line="259" w:lineRule="auto"/>
      </w:pPr>
      <w:r w:rsidRPr="00487BE1">
        <w:t>They contain:</w:t>
      </w:r>
    </w:p>
    <w:p w14:paraId="017E1AC7" w14:textId="77777777" w:rsidR="004E3208" w:rsidRPr="00487BE1" w:rsidRDefault="004E3208" w:rsidP="004E3208">
      <w:pPr>
        <w:numPr>
          <w:ilvl w:val="0"/>
          <w:numId w:val="14"/>
        </w:numPr>
        <w:spacing w:after="160" w:line="259" w:lineRule="auto"/>
      </w:pPr>
      <w:r w:rsidRPr="00487BE1">
        <w:t xml:space="preserve">Report structure (visuals, charts, layout) </w:t>
      </w:r>
    </w:p>
    <w:p w14:paraId="5DD5FAB0" w14:textId="77777777" w:rsidR="004E3208" w:rsidRPr="00487BE1" w:rsidRDefault="004E3208" w:rsidP="004E3208">
      <w:pPr>
        <w:numPr>
          <w:ilvl w:val="0"/>
          <w:numId w:val="14"/>
        </w:numPr>
        <w:spacing w:after="160" w:line="259" w:lineRule="auto"/>
      </w:pPr>
      <w:r w:rsidRPr="00487BE1">
        <w:t xml:space="preserve">Data model (relationships, measures, DAX) </w:t>
      </w:r>
    </w:p>
    <w:p w14:paraId="74FF2D31" w14:textId="77777777" w:rsidR="004E3208" w:rsidRPr="00487BE1" w:rsidRDefault="004E3208" w:rsidP="004E3208">
      <w:pPr>
        <w:numPr>
          <w:ilvl w:val="0"/>
          <w:numId w:val="14"/>
        </w:numPr>
        <w:spacing w:after="160" w:line="259" w:lineRule="auto"/>
      </w:pPr>
      <w:r w:rsidRPr="00487BE1">
        <w:t xml:space="preserve">Queries (Power Query steps) </w:t>
      </w:r>
    </w:p>
    <w:p w14:paraId="2784EFDB" w14:textId="394074C8" w:rsidR="004E3208" w:rsidRDefault="004E3208" w:rsidP="004E3208">
      <w:pPr>
        <w:spacing w:after="160" w:line="259" w:lineRule="auto"/>
      </w:pPr>
      <w:r>
        <w:t xml:space="preserve">However, </w:t>
      </w:r>
      <w:r w:rsidRPr="00487BE1">
        <w:t xml:space="preserve">they </w:t>
      </w:r>
      <w:r w:rsidRPr="00487BE1">
        <w:rPr>
          <w:b/>
          <w:bCs/>
        </w:rPr>
        <w:t>do NOT contain actual data</w:t>
      </w:r>
      <w:r w:rsidRPr="00487BE1">
        <w:br/>
      </w:r>
      <w:r>
        <w:t xml:space="preserve">Basically, </w:t>
      </w:r>
      <w:r w:rsidRPr="00487BE1">
        <w:t>A Power BI template is a blueprint of a report without data</w:t>
      </w:r>
      <w:r>
        <w:t>.</w:t>
      </w:r>
    </w:p>
    <w:p w14:paraId="6B3B8ABF" w14:textId="5EA430AC" w:rsidR="004E3208" w:rsidRDefault="004E3208" w:rsidP="004E3208">
      <w:pPr>
        <w:spacing w:after="160" w:line="259" w:lineRule="auto"/>
      </w:pPr>
      <w:r>
        <w:t>They are useful to Ensure Standardization(</w:t>
      </w:r>
      <w:r w:rsidRPr="004E3208">
        <w:t>same format, design, and logic across reports</w:t>
      </w:r>
      <w:r>
        <w:t>),</w:t>
      </w:r>
      <w:r w:rsidR="00103FF7">
        <w:t xml:space="preserve"> to </w:t>
      </w:r>
      <w:r w:rsidRPr="004E3208">
        <w:t>Share template without sharing sensitive data</w:t>
      </w:r>
      <w:r w:rsidR="00103FF7">
        <w:t xml:space="preserve"> (</w:t>
      </w:r>
      <w:r w:rsidR="00103FF7" w:rsidRPr="004E3208">
        <w:t>Easy Sharing</w:t>
      </w:r>
      <w:r w:rsidR="00103FF7">
        <w:t>)</w:t>
      </w:r>
      <w:r>
        <w:t xml:space="preserve">, </w:t>
      </w:r>
      <w:r w:rsidR="00103FF7">
        <w:t xml:space="preserve">to create Quick </w:t>
      </w:r>
      <w:r w:rsidRPr="004E3208">
        <w:t>Report</w:t>
      </w:r>
      <w:r w:rsidR="00103FF7">
        <w:t xml:space="preserve">s </w:t>
      </w:r>
      <w:r>
        <w:t>(</w:t>
      </w:r>
      <w:r w:rsidRPr="004E3208">
        <w:t>No need to rebuild visuals, measures, or queries</w:t>
      </w:r>
      <w:r>
        <w:t>).</w:t>
      </w:r>
    </w:p>
    <w:p w14:paraId="7B200FDC" w14:textId="758BA56F" w:rsidR="00FC505A" w:rsidRDefault="00000000">
      <w:pPr>
        <w:pStyle w:val="Heading2"/>
      </w:pPr>
      <w:r>
        <w:t xml:space="preserve">14. </w:t>
      </w:r>
      <w:r w:rsidR="002478ED" w:rsidRPr="002478ED">
        <w:t>How do you handle incremental data refresh in Power BI?</w:t>
      </w:r>
    </w:p>
    <w:p w14:paraId="77350445" w14:textId="43B86514" w:rsidR="00A53719" w:rsidRDefault="00A53719">
      <w:r w:rsidRPr="00A53719">
        <w:t>Incremental refresh in Power BI allows updating only new or recent data instead of the entire dataset by using parameters and partitioning, which improves performance and efficiency.</w:t>
      </w:r>
    </w:p>
    <w:p w14:paraId="562F783B" w14:textId="25DF4F38" w:rsidR="00FC505A" w:rsidRDefault="00000000">
      <w:pPr>
        <w:pStyle w:val="Heading2"/>
      </w:pPr>
      <w:bookmarkStart w:id="0" w:name="_Hlk225509065"/>
      <w:r>
        <w:t xml:space="preserve">15. </w:t>
      </w:r>
      <w:r w:rsidR="002478ED" w:rsidRPr="002478ED">
        <w:t>What is the role of Power Query in Power BI?</w:t>
      </w:r>
    </w:p>
    <w:bookmarkEnd w:id="0"/>
    <w:p w14:paraId="6EEC002D" w14:textId="548B774C" w:rsidR="00A53719" w:rsidRDefault="00A53719" w:rsidP="00A53719">
      <w:pPr>
        <w:spacing w:after="160" w:line="259" w:lineRule="auto"/>
      </w:pPr>
      <w:r w:rsidRPr="00094A72">
        <w:rPr>
          <w:b/>
          <w:bCs/>
        </w:rPr>
        <w:t>Power Query</w:t>
      </w:r>
      <w:r w:rsidRPr="00094A72">
        <w:t xml:space="preserve"> is a tool used for </w:t>
      </w:r>
      <w:r w:rsidRPr="00094A72">
        <w:rPr>
          <w:b/>
          <w:bCs/>
        </w:rPr>
        <w:t>data extraction, transformation, and cleaning (ETL process)</w:t>
      </w:r>
      <w:r w:rsidRPr="00094A72">
        <w:t xml:space="preserve"> before loading data into Power BI.</w:t>
      </w:r>
      <w:r w:rsidRPr="00094A72">
        <w:br/>
        <w:t>Power Query is used to prepare and clean data before building reports.</w:t>
      </w:r>
    </w:p>
    <w:p w14:paraId="6D51C39A" w14:textId="24D3288D" w:rsidR="00FC505A" w:rsidRDefault="00000000">
      <w:pPr>
        <w:pStyle w:val="Heading2"/>
      </w:pPr>
      <w:r>
        <w:t xml:space="preserve">16. </w:t>
      </w:r>
      <w:r w:rsidR="00A1267D" w:rsidRPr="00A1267D">
        <w:t>Explain the difference between calculated columns and calculated tables in Power BI.</w:t>
      </w:r>
    </w:p>
    <w:p w14:paraId="78EC4BAD" w14:textId="4E764257" w:rsidR="00B0108A" w:rsidRDefault="00B0108A" w:rsidP="00B0108A">
      <w:pPr>
        <w:spacing w:after="160" w:line="259" w:lineRule="auto"/>
      </w:pPr>
      <w:r w:rsidRPr="00855EAC">
        <w:t xml:space="preserve">A </w:t>
      </w:r>
      <w:r w:rsidRPr="00855EAC">
        <w:rPr>
          <w:b/>
          <w:bCs/>
        </w:rPr>
        <w:t>calculated column</w:t>
      </w:r>
      <w:r w:rsidRPr="00855EAC">
        <w:t xml:space="preserve"> is a </w:t>
      </w:r>
      <w:r w:rsidRPr="00855EAC">
        <w:rPr>
          <w:b/>
          <w:bCs/>
        </w:rPr>
        <w:t>new column added to an existing table</w:t>
      </w:r>
      <w:r w:rsidRPr="00855EAC">
        <w:t xml:space="preserve"> using DAX.</w:t>
      </w:r>
      <w:r>
        <w:t xml:space="preserve"> </w:t>
      </w:r>
    </w:p>
    <w:p w14:paraId="3BB06548" w14:textId="49A8959D" w:rsidR="00B0108A" w:rsidRDefault="00B0108A" w:rsidP="00B0108A">
      <w:pPr>
        <w:spacing w:after="160" w:line="259" w:lineRule="auto"/>
      </w:pPr>
      <w:r>
        <w:t xml:space="preserve">Similarly, </w:t>
      </w:r>
      <w:r w:rsidRPr="00855EAC">
        <w:t xml:space="preserve">A </w:t>
      </w:r>
      <w:r w:rsidRPr="00855EAC">
        <w:rPr>
          <w:b/>
          <w:bCs/>
        </w:rPr>
        <w:t>calculated table</w:t>
      </w:r>
      <w:r w:rsidRPr="00855EAC">
        <w:t xml:space="preserve"> is a </w:t>
      </w:r>
      <w:r w:rsidRPr="00855EAC">
        <w:rPr>
          <w:b/>
          <w:bCs/>
        </w:rPr>
        <w:t>completely new table created using DAX</w:t>
      </w:r>
      <w:r w:rsidRPr="00855EAC">
        <w:t>.</w:t>
      </w:r>
    </w:p>
    <w:p w14:paraId="7F9FB5F2" w14:textId="71B01C9F" w:rsidR="00FC505A" w:rsidRDefault="00000000">
      <w:pPr>
        <w:pStyle w:val="Heading2"/>
      </w:pPr>
      <w:r>
        <w:t xml:space="preserve">17. </w:t>
      </w:r>
      <w:r w:rsidR="002478ED" w:rsidRPr="002478ED">
        <w:t>How do you create custom visuals in Power BI?</w:t>
      </w:r>
    </w:p>
    <w:p w14:paraId="5BCF1009" w14:textId="748EFB96" w:rsidR="006F4261" w:rsidRPr="006F4261" w:rsidRDefault="006F4261" w:rsidP="006F4261">
      <w:r w:rsidRPr="006F4261">
        <w:t xml:space="preserve">Custom visuals are </w:t>
      </w:r>
      <w:r w:rsidRPr="006F4261">
        <w:rPr>
          <w:b/>
          <w:bCs/>
        </w:rPr>
        <w:t>charts or visuals that are not available by default in Power BI</w:t>
      </w:r>
      <w:r w:rsidRPr="006F4261">
        <w:t>, but you can add or create them for better visualization.</w:t>
      </w:r>
    </w:p>
    <w:p w14:paraId="2D14100F" w14:textId="415D7729" w:rsidR="00FC505A" w:rsidRDefault="00000000">
      <w:r>
        <w:t xml:space="preserve">Custom visuals can be imported from the </w:t>
      </w:r>
      <w:r w:rsidR="006F4261">
        <w:t xml:space="preserve">Power BI </w:t>
      </w:r>
      <w:r>
        <w:t>marketplace or created using tools like Power BI Developer tools.</w:t>
      </w:r>
    </w:p>
    <w:p w14:paraId="75B8CEC3" w14:textId="34AF8A21" w:rsidR="00FC505A" w:rsidRDefault="00000000">
      <w:pPr>
        <w:pStyle w:val="Heading2"/>
      </w:pPr>
      <w:r>
        <w:t xml:space="preserve">18. </w:t>
      </w:r>
      <w:r w:rsidR="002478ED" w:rsidRPr="002478ED">
        <w:t>What are the best practices for optimizing performance in Power BI?</w:t>
      </w:r>
    </w:p>
    <w:p w14:paraId="68B0E368" w14:textId="66CBEFB1" w:rsidR="00EB144E" w:rsidRPr="00EB144E" w:rsidRDefault="00000000" w:rsidP="00C26A72">
      <w:pPr>
        <w:spacing w:after="160" w:line="259" w:lineRule="auto"/>
      </w:pPr>
      <w:r>
        <w:t>Remove unnecessary columns, use measures instead of columns, optimize data model, and use proper relationships</w:t>
      </w:r>
      <w:r w:rsidR="00C26A72">
        <w:t xml:space="preserve">, </w:t>
      </w:r>
      <w:r w:rsidR="00EB144E" w:rsidRPr="009231E1">
        <w:t>Use Import Mode</w:t>
      </w:r>
      <w:r w:rsidR="00C26A72">
        <w:t xml:space="preserve"> as it is </w:t>
      </w:r>
      <w:r w:rsidR="00EB144E" w:rsidRPr="009231E1">
        <w:t>Faster than Direct</w:t>
      </w:r>
      <w:r w:rsidR="00EB144E" w:rsidRPr="00EB144E">
        <w:t xml:space="preserve"> </w:t>
      </w:r>
      <w:r w:rsidR="00EB144E" w:rsidRPr="009231E1">
        <w:t>Query</w:t>
      </w:r>
      <w:r w:rsidR="00C26A72">
        <w:t xml:space="preserve">, </w:t>
      </w:r>
      <w:r w:rsidR="00EB144E" w:rsidRPr="009231E1">
        <w:t xml:space="preserve">Reduce Data </w:t>
      </w:r>
      <w:r w:rsidR="00EB144E" w:rsidRPr="009231E1">
        <w:lastRenderedPageBreak/>
        <w:t>Size</w:t>
      </w:r>
      <w:r w:rsidR="00C26A72">
        <w:t xml:space="preserve"> by </w:t>
      </w:r>
      <w:r w:rsidR="00EB144E" w:rsidRPr="009231E1">
        <w:t>Remove duplicates</w:t>
      </w:r>
      <w:r w:rsidR="00EB144E" w:rsidRPr="00EB144E">
        <w:t xml:space="preserve">, </w:t>
      </w:r>
      <w:r w:rsidR="00EB144E" w:rsidRPr="009231E1">
        <w:t>Filter data while loading</w:t>
      </w:r>
      <w:r w:rsidR="00C26A72">
        <w:t xml:space="preserve">, </w:t>
      </w:r>
      <w:r w:rsidR="00C26A72" w:rsidRPr="009231E1">
        <w:t>Avoid complex nested formulas</w:t>
      </w:r>
      <w:r w:rsidR="00C26A72">
        <w:t xml:space="preserve">, </w:t>
      </w:r>
      <w:r w:rsidR="00C26A72" w:rsidRPr="009231E1">
        <w:t>Avoid too many transformation steps</w:t>
      </w:r>
      <w:r w:rsidR="00C26A72">
        <w:t>.</w:t>
      </w:r>
    </w:p>
    <w:p w14:paraId="0143B8CE" w14:textId="5961BDD2" w:rsidR="00A1267D" w:rsidRPr="00A1267D" w:rsidRDefault="00000000" w:rsidP="002478ED">
      <w:pPr>
        <w:pStyle w:val="Heading2"/>
      </w:pPr>
      <w:r>
        <w:t xml:space="preserve">19. </w:t>
      </w:r>
      <w:r w:rsidR="002478ED" w:rsidRPr="002478ED">
        <w:t>How can you integrate Power BI with other Microsoft products like Azure and Office 365?</w:t>
      </w:r>
    </w:p>
    <w:p w14:paraId="3CB52205" w14:textId="543F735A" w:rsidR="00784B79" w:rsidRDefault="00784B79">
      <w:r w:rsidRPr="00784B79">
        <w:t>Power BI integrates with Azure for data storage and processing, and with Office 365 tools like Excel, Teams, and SharePoint for collaboration, sharing, and analysis</w:t>
      </w:r>
    </w:p>
    <w:p w14:paraId="35FDB97D" w14:textId="7B1F017F" w:rsidR="00FC505A" w:rsidRDefault="00000000">
      <w:pPr>
        <w:pStyle w:val="Heading2"/>
      </w:pPr>
      <w:r>
        <w:t xml:space="preserve">20. </w:t>
      </w:r>
      <w:r w:rsidR="002478ED" w:rsidRPr="002478ED">
        <w:t>Explain the concept of aggregations in Power BI.</w:t>
      </w:r>
    </w:p>
    <w:p w14:paraId="3CB59C8C" w14:textId="07BB9422" w:rsidR="001652CA" w:rsidRPr="00FB6EA3" w:rsidRDefault="001652CA">
      <w:pPr>
        <w:rPr>
          <w:lang w:val="en-IN"/>
        </w:rPr>
      </w:pPr>
      <w:r w:rsidRPr="001652CA">
        <w:rPr>
          <w:lang w:val="en-IN"/>
        </w:rPr>
        <w:t>Aggregations mean pre-calculating summary data (like sum, count, average) to improve report performance.</w:t>
      </w:r>
      <w:r w:rsidRPr="001652CA">
        <w:rPr>
          <w:lang w:val="en-IN"/>
        </w:rPr>
        <w:br/>
        <w:t>Instead of calculating on detailed data every time, Power BI uses already summarized data.</w:t>
      </w:r>
    </w:p>
    <w:p w14:paraId="612E39CB" w14:textId="06E404AA" w:rsidR="00FC505A" w:rsidRDefault="00000000">
      <w:pPr>
        <w:pStyle w:val="Heading2"/>
      </w:pPr>
      <w:r>
        <w:t xml:space="preserve">21. </w:t>
      </w:r>
      <w:r w:rsidR="002478ED" w:rsidRPr="002478ED">
        <w:t>How do you handle error handling and data quality in Power BI?</w:t>
      </w:r>
    </w:p>
    <w:p w14:paraId="4DD0F726" w14:textId="77777777" w:rsidR="00556CD7" w:rsidRDefault="00556CD7">
      <w:r>
        <w:t>Error Handling:</w:t>
      </w:r>
    </w:p>
    <w:p w14:paraId="21CA08E7" w14:textId="313EB5CB" w:rsidR="00556CD7" w:rsidRDefault="00556CD7" w:rsidP="00556CD7">
      <w:pPr>
        <w:pStyle w:val="ListParagraph"/>
        <w:numPr>
          <w:ilvl w:val="0"/>
          <w:numId w:val="10"/>
        </w:numPr>
      </w:pPr>
      <w:r w:rsidRPr="00556CD7">
        <w:t xml:space="preserve">I mainly handle errors in </w:t>
      </w:r>
      <w:r w:rsidRPr="00556CD7">
        <w:rPr>
          <w:b/>
          <w:bCs/>
        </w:rPr>
        <w:t>Power Query (ETL stage)</w:t>
      </w:r>
      <w:r w:rsidRPr="00556CD7">
        <w:t xml:space="preserve"> before loading data.</w:t>
      </w:r>
    </w:p>
    <w:p w14:paraId="4478535E" w14:textId="77777777" w:rsidR="00556CD7" w:rsidRDefault="00556CD7" w:rsidP="00556CD7">
      <w:pPr>
        <w:pStyle w:val="ListParagraph"/>
        <w:numPr>
          <w:ilvl w:val="0"/>
          <w:numId w:val="10"/>
        </w:numPr>
      </w:pPr>
      <w:r>
        <w:t>Replace Errors – to handle nulls and invalid values</w:t>
      </w:r>
    </w:p>
    <w:p w14:paraId="1A36DBDF" w14:textId="074A324C" w:rsidR="00556CD7" w:rsidRDefault="00556CD7" w:rsidP="00556CD7">
      <w:pPr>
        <w:pStyle w:val="ListParagraph"/>
        <w:numPr>
          <w:ilvl w:val="0"/>
          <w:numId w:val="10"/>
        </w:numPr>
      </w:pPr>
      <w:r>
        <w:t>Remove Errors – if rows are completely invalid</w:t>
      </w:r>
    </w:p>
    <w:p w14:paraId="108296FF" w14:textId="79599B87" w:rsidR="00556CD7" w:rsidRDefault="00556CD7" w:rsidP="00556CD7">
      <w:pPr>
        <w:pStyle w:val="ListParagraph"/>
        <w:numPr>
          <w:ilvl w:val="0"/>
          <w:numId w:val="10"/>
        </w:numPr>
      </w:pPr>
      <w:r>
        <w:t xml:space="preserve">Change data type - </w:t>
      </w:r>
      <w:r w:rsidRPr="00556CD7">
        <w:t>Many errors come from wrong data types</w:t>
      </w:r>
    </w:p>
    <w:p w14:paraId="4B0CD50F" w14:textId="3A5EB3A4" w:rsidR="00556CD7" w:rsidRDefault="00556CD7">
      <w:r w:rsidRPr="00556CD7">
        <w:t>Data Quality Handling</w:t>
      </w:r>
      <w:r>
        <w:t xml:space="preserve">: </w:t>
      </w:r>
    </w:p>
    <w:p w14:paraId="50092E31" w14:textId="24B042E5" w:rsidR="00556CD7" w:rsidRDefault="00556CD7" w:rsidP="00556CD7">
      <w:pPr>
        <w:pStyle w:val="ListParagraph"/>
        <w:numPr>
          <w:ilvl w:val="0"/>
          <w:numId w:val="11"/>
        </w:numPr>
      </w:pPr>
      <w:r>
        <w:t>Remove duplicates</w:t>
      </w:r>
    </w:p>
    <w:p w14:paraId="25BC8E99" w14:textId="1EBA2898" w:rsidR="00556CD7" w:rsidRDefault="00556CD7" w:rsidP="00556CD7">
      <w:pPr>
        <w:pStyle w:val="ListParagraph"/>
        <w:numPr>
          <w:ilvl w:val="0"/>
          <w:numId w:val="11"/>
        </w:numPr>
      </w:pPr>
      <w:r>
        <w:t xml:space="preserve">Handle Missing values </w:t>
      </w:r>
    </w:p>
    <w:p w14:paraId="68CEAB90" w14:textId="2DB06212" w:rsidR="00556CD7" w:rsidRDefault="00556CD7" w:rsidP="00556CD7">
      <w:pPr>
        <w:pStyle w:val="ListParagraph"/>
        <w:numPr>
          <w:ilvl w:val="0"/>
          <w:numId w:val="11"/>
        </w:numPr>
      </w:pPr>
      <w:r w:rsidRPr="00556CD7">
        <w:t>Standardize Data</w:t>
      </w:r>
      <w:r>
        <w:t xml:space="preserve"> Formats, like: USA, U.S.A  or INDIA, IN</w:t>
      </w:r>
    </w:p>
    <w:p w14:paraId="7066F71E" w14:textId="5668AD59" w:rsidR="00556CD7" w:rsidRPr="00556CD7" w:rsidRDefault="00556CD7" w:rsidP="00556CD7">
      <w:pPr>
        <w:pStyle w:val="ListParagraph"/>
        <w:numPr>
          <w:ilvl w:val="0"/>
          <w:numId w:val="11"/>
        </w:numPr>
        <w:rPr>
          <w:lang w:val="en-IN"/>
        </w:rPr>
      </w:pPr>
      <w:r w:rsidRPr="00556CD7">
        <w:t>Use Data Profiling Tools</w:t>
      </w:r>
      <w:r>
        <w:t xml:space="preserve"> - </w:t>
      </w:r>
      <w:r w:rsidRPr="00556CD7">
        <w:rPr>
          <w:lang w:val="en-IN"/>
        </w:rPr>
        <w:t>Column Quality</w:t>
      </w:r>
      <w:r w:rsidRPr="00556CD7">
        <w:rPr>
          <w:lang w:val="en-IN"/>
        </w:rPr>
        <w:t xml:space="preserve">, </w:t>
      </w:r>
      <w:r w:rsidRPr="00556CD7">
        <w:rPr>
          <w:lang w:val="en-IN"/>
        </w:rPr>
        <w:t>Column Distribution</w:t>
      </w:r>
      <w:r w:rsidRPr="00556CD7">
        <w:rPr>
          <w:lang w:val="en-IN"/>
        </w:rPr>
        <w:t xml:space="preserve">, </w:t>
      </w:r>
      <w:r w:rsidRPr="00556CD7">
        <w:rPr>
          <w:lang w:val="en-IN"/>
        </w:rPr>
        <w:t>Column Profile</w:t>
      </w:r>
      <w:r w:rsidRPr="00556CD7">
        <w:rPr>
          <w:lang w:val="en-IN"/>
        </w:rPr>
        <w:t xml:space="preserve"> - It h</w:t>
      </w:r>
      <w:r w:rsidRPr="00556CD7">
        <w:rPr>
          <w:lang w:val="en-IN"/>
        </w:rPr>
        <w:t>elps quickly identify issues</w:t>
      </w:r>
    </w:p>
    <w:p w14:paraId="5C702788" w14:textId="071A332A" w:rsidR="00FC505A" w:rsidRDefault="00000000">
      <w:pPr>
        <w:pStyle w:val="Heading2"/>
      </w:pPr>
      <w:r>
        <w:t xml:space="preserve">22. </w:t>
      </w:r>
      <w:r w:rsidR="002478ED" w:rsidRPr="002478ED">
        <w:t>What is the purpose of Power BI Embedded and when would you use it?</w:t>
      </w:r>
    </w:p>
    <w:p w14:paraId="123A9FAC" w14:textId="77777777" w:rsidR="00556CD7" w:rsidRPr="00556CD7" w:rsidRDefault="00556CD7" w:rsidP="00556CD7">
      <w:pPr>
        <w:rPr>
          <w:lang w:val="en-IN"/>
        </w:rPr>
      </w:pPr>
      <w:r w:rsidRPr="00556CD7">
        <w:rPr>
          <w:b/>
          <w:bCs/>
          <w:lang w:val="en-IN"/>
        </w:rPr>
        <w:t>Power BI Embedded</w:t>
      </w:r>
      <w:r w:rsidRPr="00556CD7">
        <w:rPr>
          <w:lang w:val="en-IN"/>
        </w:rPr>
        <w:t xml:space="preserve"> is used to </w:t>
      </w:r>
      <w:r w:rsidRPr="00556CD7">
        <w:rPr>
          <w:b/>
          <w:bCs/>
          <w:lang w:val="en-IN"/>
        </w:rPr>
        <w:t>integrate Power BI reports and dashboards into your own applications, websites, or portals</w:t>
      </w:r>
      <w:r w:rsidRPr="00556CD7">
        <w:rPr>
          <w:lang w:val="en-IN"/>
        </w:rPr>
        <w:t>.</w:t>
      </w:r>
    </w:p>
    <w:p w14:paraId="6E0C3803" w14:textId="77777777" w:rsidR="00556CD7" w:rsidRPr="00556CD7" w:rsidRDefault="00556CD7" w:rsidP="00556CD7">
      <w:pPr>
        <w:rPr>
          <w:lang w:val="en-IN"/>
        </w:rPr>
      </w:pPr>
      <w:r w:rsidRPr="00556CD7">
        <w:rPr>
          <w:lang w:val="en-IN"/>
        </w:rPr>
        <w:t xml:space="preserve">Instead of sending users to Power BI separately, you can </w:t>
      </w:r>
      <w:r w:rsidRPr="00556CD7">
        <w:rPr>
          <w:b/>
          <w:bCs/>
          <w:lang w:val="en-IN"/>
        </w:rPr>
        <w:t>show interactive reports directly inside your app</w:t>
      </w:r>
      <w:r w:rsidRPr="00556CD7">
        <w:rPr>
          <w:lang w:val="en-IN"/>
        </w:rPr>
        <w:t>.</w:t>
      </w:r>
    </w:p>
    <w:p w14:paraId="65CDC393" w14:textId="04EABC20" w:rsidR="00556CD7" w:rsidRPr="00556CD7" w:rsidRDefault="00556CD7" w:rsidP="00556CD7">
      <w:pPr>
        <w:rPr>
          <w:lang w:val="en-IN"/>
        </w:rPr>
      </w:pPr>
      <w:r w:rsidRPr="00556CD7">
        <w:rPr>
          <w:lang w:val="en-IN"/>
        </w:rPr>
        <w:t>In simple words:</w:t>
      </w:r>
      <w:r w:rsidRPr="00556CD7">
        <w:rPr>
          <w:lang w:val="en-IN"/>
        </w:rPr>
        <w:br/>
        <w:t xml:space="preserve">It lets developers </w:t>
      </w:r>
      <w:r w:rsidRPr="00556CD7">
        <w:rPr>
          <w:b/>
          <w:bCs/>
          <w:lang w:val="en-IN"/>
        </w:rPr>
        <w:t>“embed” analytics (charts, dashboards) into their own software</w:t>
      </w:r>
      <w:r w:rsidRPr="00556CD7">
        <w:rPr>
          <w:lang w:val="en-IN"/>
        </w:rPr>
        <w:t xml:space="preserve"> so users don’t need to leave the application.</w:t>
      </w:r>
    </w:p>
    <w:p w14:paraId="09FCA165" w14:textId="77777777" w:rsidR="00556CD7" w:rsidRDefault="00556CD7"/>
    <w:sectPr w:rsidR="00556C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13A9A"/>
    <w:multiLevelType w:val="hybridMultilevel"/>
    <w:tmpl w:val="FC469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D1B19"/>
    <w:multiLevelType w:val="multilevel"/>
    <w:tmpl w:val="7EF4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95C12"/>
    <w:multiLevelType w:val="hybridMultilevel"/>
    <w:tmpl w:val="E3CC9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368BA"/>
    <w:multiLevelType w:val="multilevel"/>
    <w:tmpl w:val="F898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B7D29"/>
    <w:multiLevelType w:val="multilevel"/>
    <w:tmpl w:val="D9A0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85909"/>
    <w:multiLevelType w:val="multilevel"/>
    <w:tmpl w:val="CA24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C3DAA"/>
    <w:multiLevelType w:val="multilevel"/>
    <w:tmpl w:val="DF7E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75EC7"/>
    <w:multiLevelType w:val="multilevel"/>
    <w:tmpl w:val="94F0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199590">
    <w:abstractNumId w:val="8"/>
  </w:num>
  <w:num w:numId="2" w16cid:durableId="2023698764">
    <w:abstractNumId w:val="6"/>
  </w:num>
  <w:num w:numId="3" w16cid:durableId="1147283820">
    <w:abstractNumId w:val="5"/>
  </w:num>
  <w:num w:numId="4" w16cid:durableId="128480007">
    <w:abstractNumId w:val="4"/>
  </w:num>
  <w:num w:numId="5" w16cid:durableId="1751854969">
    <w:abstractNumId w:val="7"/>
  </w:num>
  <w:num w:numId="6" w16cid:durableId="34088202">
    <w:abstractNumId w:val="3"/>
  </w:num>
  <w:num w:numId="7" w16cid:durableId="707485730">
    <w:abstractNumId w:val="2"/>
  </w:num>
  <w:num w:numId="8" w16cid:durableId="2037847612">
    <w:abstractNumId w:val="1"/>
  </w:num>
  <w:num w:numId="9" w16cid:durableId="617031978">
    <w:abstractNumId w:val="0"/>
  </w:num>
  <w:num w:numId="10" w16cid:durableId="598879414">
    <w:abstractNumId w:val="9"/>
  </w:num>
  <w:num w:numId="11" w16cid:durableId="1544632607">
    <w:abstractNumId w:val="11"/>
  </w:num>
  <w:num w:numId="12" w16cid:durableId="1414426348">
    <w:abstractNumId w:val="10"/>
  </w:num>
  <w:num w:numId="13" w16cid:durableId="1814564916">
    <w:abstractNumId w:val="12"/>
  </w:num>
  <w:num w:numId="14" w16cid:durableId="2112240629">
    <w:abstractNumId w:val="13"/>
  </w:num>
  <w:num w:numId="15" w16cid:durableId="785346936">
    <w:abstractNumId w:val="14"/>
  </w:num>
  <w:num w:numId="16" w16cid:durableId="486552077">
    <w:abstractNumId w:val="16"/>
  </w:num>
  <w:num w:numId="17" w16cid:durableId="6845249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27E"/>
    <w:rsid w:val="000E298E"/>
    <w:rsid w:val="00103FF7"/>
    <w:rsid w:val="00107EE2"/>
    <w:rsid w:val="0015074B"/>
    <w:rsid w:val="001652CA"/>
    <w:rsid w:val="002478ED"/>
    <w:rsid w:val="0029639D"/>
    <w:rsid w:val="002F374E"/>
    <w:rsid w:val="00323506"/>
    <w:rsid w:val="00326F90"/>
    <w:rsid w:val="004E3208"/>
    <w:rsid w:val="004F3E56"/>
    <w:rsid w:val="00556CD7"/>
    <w:rsid w:val="006B7069"/>
    <w:rsid w:val="006C52CA"/>
    <w:rsid w:val="006F4261"/>
    <w:rsid w:val="0073385C"/>
    <w:rsid w:val="00740AA5"/>
    <w:rsid w:val="007514FD"/>
    <w:rsid w:val="00784B79"/>
    <w:rsid w:val="007A5362"/>
    <w:rsid w:val="00812746"/>
    <w:rsid w:val="00825A32"/>
    <w:rsid w:val="008A4C50"/>
    <w:rsid w:val="00913B7A"/>
    <w:rsid w:val="00916F65"/>
    <w:rsid w:val="00A1267D"/>
    <w:rsid w:val="00A32F59"/>
    <w:rsid w:val="00A43F47"/>
    <w:rsid w:val="00A53719"/>
    <w:rsid w:val="00A66DC8"/>
    <w:rsid w:val="00A70DE1"/>
    <w:rsid w:val="00AA1D8D"/>
    <w:rsid w:val="00B0108A"/>
    <w:rsid w:val="00B15B4B"/>
    <w:rsid w:val="00B47730"/>
    <w:rsid w:val="00C26A72"/>
    <w:rsid w:val="00C7349E"/>
    <w:rsid w:val="00CB0664"/>
    <w:rsid w:val="00DD59A8"/>
    <w:rsid w:val="00EB144E"/>
    <w:rsid w:val="00FB6EA3"/>
    <w:rsid w:val="00FC505A"/>
    <w:rsid w:val="00FC693F"/>
    <w:rsid w:val="00FF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5BC01"/>
  <w14:defaultImageDpi w14:val="300"/>
  <w15:docId w15:val="{0A3089A9-1529-46CA-8200-DACD607A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 Suryavanshi</cp:lastModifiedBy>
  <cp:revision>43</cp:revision>
  <dcterms:created xsi:type="dcterms:W3CDTF">2026-03-21T06:12:00Z</dcterms:created>
  <dcterms:modified xsi:type="dcterms:W3CDTF">2026-03-27T08:17:00Z</dcterms:modified>
  <cp:category/>
</cp:coreProperties>
</file>