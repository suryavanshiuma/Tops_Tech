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4E4B" w14:textId="211A5FA1" w:rsidR="00FC505A" w:rsidRDefault="00000000">
      <w:pPr>
        <w:pStyle w:val="Title"/>
      </w:pPr>
      <w:r>
        <w:t>Power BI Assignment</w:t>
      </w:r>
    </w:p>
    <w:p w14:paraId="6AC9782C" w14:textId="77777777" w:rsidR="00FC505A" w:rsidRDefault="00000000">
      <w:pPr>
        <w:pStyle w:val="Heading2"/>
      </w:pPr>
      <w:r>
        <w:t>1. What is Power BI and how does it differ from Excel?</w:t>
      </w:r>
    </w:p>
    <w:p w14:paraId="55195BB4" w14:textId="77777777" w:rsidR="002F374E" w:rsidRDefault="00000000">
      <w:r>
        <w:t>Power BI is a business intelligence tool used to create dashboards and reports from data.</w:t>
      </w:r>
    </w:p>
    <w:p w14:paraId="515E12F0" w14:textId="77777777" w:rsidR="002F374E" w:rsidRDefault="00000000">
      <w:r>
        <w:t xml:space="preserve">Excel is mainly used for data entry, calculations, and basic analysis. </w:t>
      </w:r>
    </w:p>
    <w:p w14:paraId="4E142399" w14:textId="48DFEB98" w:rsidR="00FC505A" w:rsidRDefault="00000000">
      <w:r>
        <w:t>Power BI handles large data and provides interactive visuals, while Excel is better for smaller datasets and manual work.</w:t>
      </w:r>
    </w:p>
    <w:p w14:paraId="75A688E8" w14:textId="77777777" w:rsidR="00FC505A" w:rsidRDefault="00000000">
      <w:pPr>
        <w:pStyle w:val="Heading2"/>
      </w:pPr>
      <w:r>
        <w:t>2. Explain the concept of data modeling in Power BI.</w:t>
      </w:r>
    </w:p>
    <w:p w14:paraId="022EE81A" w14:textId="77777777" w:rsidR="002F374E" w:rsidRDefault="00000000">
      <w:r>
        <w:t xml:space="preserve">Data modeling means connecting different tables using relationships so that data can be analyzed properly. </w:t>
      </w:r>
    </w:p>
    <w:p w14:paraId="10DF34CE" w14:textId="21097088" w:rsidR="00FC505A" w:rsidRDefault="00000000">
      <w:r>
        <w:t>It helps in organizing data into fact and dimension tables.</w:t>
      </w:r>
    </w:p>
    <w:p w14:paraId="5DF97483" w14:textId="77777777" w:rsidR="00FC505A" w:rsidRDefault="00000000">
      <w:pPr>
        <w:pStyle w:val="Heading2"/>
      </w:pPr>
      <w:r>
        <w:t>3. What are the different types of connections available in Power BI?</w:t>
      </w:r>
    </w:p>
    <w:p w14:paraId="45F7AFD7" w14:textId="77777777" w:rsidR="00FC505A" w:rsidRDefault="00000000">
      <w:r>
        <w:t>The main types are Import (data stored in Power BI), DirectQuery (live connection), Live Connection (connect to existing models), and Composite (mix of Import and DirectQuery).</w:t>
      </w:r>
    </w:p>
    <w:p w14:paraId="4A21944F" w14:textId="77777777" w:rsidR="00FC505A" w:rsidRDefault="00000000">
      <w:pPr>
        <w:pStyle w:val="Heading2"/>
      </w:pPr>
      <w:r>
        <w:t>4. How do you handle data transformation in Power BI?</w:t>
      </w:r>
    </w:p>
    <w:p w14:paraId="57CC64EF" w14:textId="77777777" w:rsidR="002F374E" w:rsidRDefault="00000000">
      <w:r>
        <w:t xml:space="preserve">Data transformation is done using Power Query. </w:t>
      </w:r>
    </w:p>
    <w:p w14:paraId="0543864D" w14:textId="5C8AE6FD" w:rsidR="00FC505A" w:rsidRDefault="00000000">
      <w:r>
        <w:t>It includes cleaning data, removing duplicates, changing data types, filtering rows, and merging or appending tables.</w:t>
      </w:r>
    </w:p>
    <w:p w14:paraId="0A83E528" w14:textId="65E877F2" w:rsidR="00FC505A" w:rsidRDefault="00000000">
      <w:pPr>
        <w:pStyle w:val="Heading2"/>
      </w:pPr>
      <w:r>
        <w:t>5. What is DAX and why is it important</w:t>
      </w:r>
      <w:r w:rsidR="002478ED">
        <w:t xml:space="preserve"> in Power BI</w:t>
      </w:r>
      <w:r>
        <w:t>?</w:t>
      </w:r>
    </w:p>
    <w:p w14:paraId="25B7D8EF" w14:textId="77777777" w:rsidR="002F374E" w:rsidRDefault="00000000">
      <w:r>
        <w:t xml:space="preserve">DAX is a formula language used for calculations in Power BI. </w:t>
      </w:r>
    </w:p>
    <w:p w14:paraId="00FAF751" w14:textId="5748FA51" w:rsidR="00FC505A" w:rsidRDefault="00000000">
      <w:r>
        <w:t>It is important because it helps create measures, perform analysis, and generate insights from data.</w:t>
      </w:r>
    </w:p>
    <w:p w14:paraId="36EE925A" w14:textId="6589AC0A" w:rsidR="00FC505A" w:rsidRDefault="00000000">
      <w:pPr>
        <w:pStyle w:val="Heading2"/>
      </w:pPr>
      <w:r>
        <w:t xml:space="preserve">6. </w:t>
      </w:r>
      <w:r w:rsidR="00A1267D" w:rsidRPr="00A1267D">
        <w:t>Can you explain the difference between calculated columns and measures in Power BI?</w:t>
      </w:r>
    </w:p>
    <w:p w14:paraId="3062D929" w14:textId="77777777" w:rsidR="002F374E" w:rsidRDefault="00000000">
      <w:r>
        <w:t xml:space="preserve">Calculated columns are created row by row and stored in the table. </w:t>
      </w:r>
    </w:p>
    <w:p w14:paraId="4645EAA7" w14:textId="0347D8FF" w:rsidR="00916F65" w:rsidRDefault="00000000">
      <w:r>
        <w:t>Measures are calculated dynamically based on filters and are not stored.</w:t>
      </w:r>
    </w:p>
    <w:p w14:paraId="0CDC2D0E" w14:textId="77AD9326" w:rsidR="00FC505A" w:rsidRDefault="00000000">
      <w:pPr>
        <w:pStyle w:val="Heading2"/>
      </w:pPr>
      <w:r>
        <w:t xml:space="preserve">7. </w:t>
      </w:r>
      <w:r w:rsidR="002478ED" w:rsidRPr="002478ED">
        <w:t>How do you handle relationships between tables in Power BI?</w:t>
      </w:r>
    </w:p>
    <w:p w14:paraId="75B93A8A" w14:textId="77777777" w:rsidR="00FC505A" w:rsidRDefault="00000000">
      <w:r>
        <w:t>Relationships are created using common columns like IDs. Usually, one-to-many relationships are used, and proper data modeling ensures correct analysis.</w:t>
      </w:r>
    </w:p>
    <w:p w14:paraId="5E07B2C6" w14:textId="77777777" w:rsidR="00FC505A" w:rsidRDefault="00000000">
      <w:pPr>
        <w:pStyle w:val="Heading2"/>
      </w:pPr>
      <w:r>
        <w:lastRenderedPageBreak/>
        <w:t>8. What is the purpose of a Power BI Gateway?</w:t>
      </w:r>
    </w:p>
    <w:p w14:paraId="68622C78" w14:textId="77777777" w:rsidR="00FC505A" w:rsidRDefault="00000000">
      <w:r>
        <w:t>Gateway allows Power BI Service to connect to on-premise data sources and refresh data securely.</w:t>
      </w:r>
    </w:p>
    <w:p w14:paraId="1950EFEE" w14:textId="77777777" w:rsidR="00FC505A" w:rsidRDefault="00000000">
      <w:pPr>
        <w:pStyle w:val="Heading2"/>
      </w:pPr>
      <w:r>
        <w:t>9. How can you schedule data refresh in Power BI Service?</w:t>
      </w:r>
    </w:p>
    <w:p w14:paraId="51114C5C" w14:textId="77777777" w:rsidR="00FC505A" w:rsidRDefault="00000000">
      <w:r>
        <w:t>You can publish the report to Power BI Service and set a scheduled refresh with time and frequency using dataset settings.</w:t>
      </w:r>
    </w:p>
    <w:p w14:paraId="1FAB4987" w14:textId="19020BC4" w:rsidR="00FC505A" w:rsidRDefault="00000000">
      <w:pPr>
        <w:pStyle w:val="Heading2"/>
      </w:pPr>
      <w:r>
        <w:t xml:space="preserve">10. </w:t>
      </w:r>
      <w:r w:rsidR="002478ED" w:rsidRPr="002478ED">
        <w:t>Explain the concept of row-level security in Power BI.</w:t>
      </w:r>
    </w:p>
    <w:p w14:paraId="09308D4C" w14:textId="77777777" w:rsidR="00FC505A" w:rsidRDefault="00000000">
      <w:r>
        <w:t>Row-level security restricts data access for users based on roles, so users can only see specific data.</w:t>
      </w:r>
    </w:p>
    <w:p w14:paraId="26A95A81" w14:textId="1C85BF84" w:rsidR="00FC505A" w:rsidRDefault="00000000">
      <w:pPr>
        <w:pStyle w:val="Heading2"/>
      </w:pPr>
      <w:r>
        <w:t xml:space="preserve">11. </w:t>
      </w:r>
      <w:r w:rsidR="002478ED" w:rsidRPr="002478ED">
        <w:t>What is the Power BI Desktop and how does it differ from Power BI Service?</w:t>
      </w:r>
    </w:p>
    <w:p w14:paraId="4A01BBB0" w14:textId="77777777" w:rsidR="00FC505A" w:rsidRDefault="00000000">
      <w:r>
        <w:t>Desktop is used to create reports, while Service is used to publish, share, and manage reports online.</w:t>
      </w:r>
    </w:p>
    <w:p w14:paraId="3F8A2AF3" w14:textId="3064730F" w:rsidR="00FC505A" w:rsidRDefault="00000000">
      <w:pPr>
        <w:pStyle w:val="Heading2"/>
      </w:pPr>
      <w:r>
        <w:t xml:space="preserve">12. </w:t>
      </w:r>
      <w:r w:rsidR="002478ED" w:rsidRPr="002478ED">
        <w:t>Explain the concept of Direct Query in Power BI.</w:t>
      </w:r>
    </w:p>
    <w:p w14:paraId="329E8837" w14:textId="77777777" w:rsidR="00FC505A" w:rsidRDefault="00000000">
      <w:r>
        <w:t>DirectQuery connects Power BI directly to the data source without importing data. It fetches real-time data when needed.</w:t>
      </w:r>
    </w:p>
    <w:p w14:paraId="06DC7AF4" w14:textId="6E16904C" w:rsidR="00FC505A" w:rsidRDefault="00000000">
      <w:pPr>
        <w:pStyle w:val="Heading2"/>
      </w:pPr>
      <w:r>
        <w:t xml:space="preserve">13. </w:t>
      </w:r>
      <w:r w:rsidR="002478ED" w:rsidRPr="002478ED">
        <w:t>What are Power BI templates and how are they useful?</w:t>
      </w:r>
    </w:p>
    <w:p w14:paraId="5365955E" w14:textId="77777777" w:rsidR="00FC505A" w:rsidRDefault="00000000">
      <w:r>
        <w:t>Templates are reusable files that contain report structure without data. They help save time and maintain consistency.</w:t>
      </w:r>
    </w:p>
    <w:p w14:paraId="7B200FDC" w14:textId="758BA56F" w:rsidR="00FC505A" w:rsidRDefault="00000000">
      <w:pPr>
        <w:pStyle w:val="Heading2"/>
      </w:pPr>
      <w:r>
        <w:t xml:space="preserve">14. </w:t>
      </w:r>
      <w:r w:rsidR="002478ED" w:rsidRPr="002478ED">
        <w:t>How do you handle incremental data refresh in Power BI?</w:t>
      </w:r>
    </w:p>
    <w:p w14:paraId="180D6D86" w14:textId="77777777" w:rsidR="00FC505A" w:rsidRDefault="00000000">
      <w:r>
        <w:t>Incremental refresh loads only new or changed data instead of the entire dataset, improving performance.</w:t>
      </w:r>
    </w:p>
    <w:p w14:paraId="562F783B" w14:textId="25DF4F38" w:rsidR="00FC505A" w:rsidRDefault="00000000">
      <w:pPr>
        <w:pStyle w:val="Heading2"/>
      </w:pPr>
      <w:r>
        <w:t xml:space="preserve">15. </w:t>
      </w:r>
      <w:r w:rsidR="002478ED" w:rsidRPr="002478ED">
        <w:t>What is the role of Power Query in Power BI?</w:t>
      </w:r>
    </w:p>
    <w:p w14:paraId="7624655E" w14:textId="77777777" w:rsidR="00FC505A" w:rsidRDefault="00000000">
      <w:r>
        <w:t>Power Query is used to clean, transform, and prepare data before loading it into Power BI.</w:t>
      </w:r>
    </w:p>
    <w:p w14:paraId="6D51C39A" w14:textId="24D3288D" w:rsidR="00FC505A" w:rsidRDefault="00000000">
      <w:pPr>
        <w:pStyle w:val="Heading2"/>
      </w:pPr>
      <w:r>
        <w:t xml:space="preserve">16. </w:t>
      </w:r>
      <w:r w:rsidR="00A1267D" w:rsidRPr="00A1267D">
        <w:t>Explain the difference between calculated columns and calculated tables in Power BI.</w:t>
      </w:r>
    </w:p>
    <w:p w14:paraId="74C9DFE8" w14:textId="77777777" w:rsidR="00FC505A" w:rsidRDefault="00000000">
      <w:r>
        <w:t>Calculated columns add a new column to a table, while calculated tables create a new table using DAX.</w:t>
      </w:r>
    </w:p>
    <w:p w14:paraId="7F9FB5F2" w14:textId="71B01C9F" w:rsidR="00FC505A" w:rsidRDefault="00000000">
      <w:pPr>
        <w:pStyle w:val="Heading2"/>
      </w:pPr>
      <w:r>
        <w:t xml:space="preserve">17. </w:t>
      </w:r>
      <w:r w:rsidR="002478ED" w:rsidRPr="002478ED">
        <w:t>How do you create custom visuals in Power BI?</w:t>
      </w:r>
    </w:p>
    <w:p w14:paraId="2D14100F" w14:textId="77777777" w:rsidR="00FC505A" w:rsidRDefault="00000000">
      <w:r>
        <w:t>Custom visuals can be imported from the marketplace or created using tools like Power BI Developer tools.</w:t>
      </w:r>
    </w:p>
    <w:p w14:paraId="75B8CEC3" w14:textId="34AF8A21" w:rsidR="00FC505A" w:rsidRDefault="00000000">
      <w:pPr>
        <w:pStyle w:val="Heading2"/>
      </w:pPr>
      <w:r>
        <w:t xml:space="preserve">18. </w:t>
      </w:r>
      <w:r w:rsidR="002478ED" w:rsidRPr="002478ED">
        <w:t>What are the best practices for optimizing performance in Power BI?</w:t>
      </w:r>
    </w:p>
    <w:p w14:paraId="4DE0FB56" w14:textId="77777777" w:rsidR="00FC505A" w:rsidRDefault="00000000">
      <w:r>
        <w:t>Remove unnecessary columns, use measures instead of columns, optimize data model, and use proper relationships.</w:t>
      </w:r>
    </w:p>
    <w:p w14:paraId="0143B8CE" w14:textId="5961BDD2" w:rsidR="00A1267D" w:rsidRPr="00A1267D" w:rsidRDefault="00000000" w:rsidP="002478ED">
      <w:pPr>
        <w:pStyle w:val="Heading2"/>
      </w:pPr>
      <w:r>
        <w:lastRenderedPageBreak/>
        <w:t xml:space="preserve">19. </w:t>
      </w:r>
      <w:r w:rsidR="002478ED" w:rsidRPr="002478ED">
        <w:t>How can you integrate Power BI with other Microsoft products like Azure and Office 365?</w:t>
      </w:r>
    </w:p>
    <w:p w14:paraId="4982B244" w14:textId="77777777" w:rsidR="00FC505A" w:rsidRDefault="00000000">
      <w:r>
        <w:t>Power BI integrates with Azure services and Office 365 tools like Excel, SharePoint, and Teams for better data sharing and analysis.</w:t>
      </w:r>
    </w:p>
    <w:p w14:paraId="35FDB97D" w14:textId="7B1F017F" w:rsidR="00FC505A" w:rsidRDefault="00000000">
      <w:pPr>
        <w:pStyle w:val="Heading2"/>
      </w:pPr>
      <w:r>
        <w:t xml:space="preserve">20. </w:t>
      </w:r>
      <w:r w:rsidR="002478ED" w:rsidRPr="002478ED">
        <w:t>Explain the concept of aggregations in Power BI.</w:t>
      </w:r>
    </w:p>
    <w:p w14:paraId="61C1C1A1" w14:textId="77777777" w:rsidR="00FC505A" w:rsidRDefault="00000000">
      <w:r>
        <w:t>Aggregations summarize data to improve performance by reducing the amount of data processed during queries.</w:t>
      </w:r>
    </w:p>
    <w:p w14:paraId="612E39CB" w14:textId="06E404AA" w:rsidR="00FC505A" w:rsidRDefault="00000000">
      <w:pPr>
        <w:pStyle w:val="Heading2"/>
      </w:pPr>
      <w:r>
        <w:t xml:space="preserve">21. </w:t>
      </w:r>
      <w:r w:rsidR="002478ED" w:rsidRPr="002478ED">
        <w:t>How do you handle error handling and data quality in Power BI?</w:t>
      </w:r>
    </w:p>
    <w:p w14:paraId="456C07B3" w14:textId="77777777" w:rsidR="00FC505A" w:rsidRDefault="00000000">
      <w:r>
        <w:t>Use Power Query to detect errors, remove invalid data, and apply transformations to ensure clean data.</w:t>
      </w:r>
    </w:p>
    <w:p w14:paraId="5C702788" w14:textId="071A332A" w:rsidR="00FC505A" w:rsidRDefault="00000000">
      <w:pPr>
        <w:pStyle w:val="Heading2"/>
      </w:pPr>
      <w:r>
        <w:t xml:space="preserve">22. </w:t>
      </w:r>
      <w:r w:rsidR="002478ED" w:rsidRPr="002478ED">
        <w:t>What is the purpose of Power BI Embedded and when would you use it?</w:t>
      </w:r>
    </w:p>
    <w:p w14:paraId="55A96D83" w14:textId="77777777" w:rsidR="00FC505A" w:rsidRDefault="00000000">
      <w:r>
        <w:t>Power BI Embedded allows developers to embed Power BI reports into applications for users.</w:t>
      </w:r>
    </w:p>
    <w:sectPr w:rsidR="00FC50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199590">
    <w:abstractNumId w:val="8"/>
  </w:num>
  <w:num w:numId="2" w16cid:durableId="2023698764">
    <w:abstractNumId w:val="6"/>
  </w:num>
  <w:num w:numId="3" w16cid:durableId="1147283820">
    <w:abstractNumId w:val="5"/>
  </w:num>
  <w:num w:numId="4" w16cid:durableId="128480007">
    <w:abstractNumId w:val="4"/>
  </w:num>
  <w:num w:numId="5" w16cid:durableId="1751854969">
    <w:abstractNumId w:val="7"/>
  </w:num>
  <w:num w:numId="6" w16cid:durableId="34088202">
    <w:abstractNumId w:val="3"/>
  </w:num>
  <w:num w:numId="7" w16cid:durableId="707485730">
    <w:abstractNumId w:val="2"/>
  </w:num>
  <w:num w:numId="8" w16cid:durableId="2037847612">
    <w:abstractNumId w:val="1"/>
  </w:num>
  <w:num w:numId="9" w16cid:durableId="61703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8ED"/>
    <w:rsid w:val="0029639D"/>
    <w:rsid w:val="002F374E"/>
    <w:rsid w:val="00326F90"/>
    <w:rsid w:val="004F3E56"/>
    <w:rsid w:val="00825A32"/>
    <w:rsid w:val="00913B7A"/>
    <w:rsid w:val="00916F65"/>
    <w:rsid w:val="00A1267D"/>
    <w:rsid w:val="00AA1D8D"/>
    <w:rsid w:val="00B47730"/>
    <w:rsid w:val="00C7349E"/>
    <w:rsid w:val="00CB0664"/>
    <w:rsid w:val="00FC5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5BC01"/>
  <w14:defaultImageDpi w14:val="300"/>
  <w15:docId w15:val="{0A3089A9-1529-46CA-8200-DACD607A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Suryavanshi</cp:lastModifiedBy>
  <cp:revision>4</cp:revision>
  <dcterms:created xsi:type="dcterms:W3CDTF">2026-03-21T06:12:00Z</dcterms:created>
  <dcterms:modified xsi:type="dcterms:W3CDTF">2026-03-21T06:34:00Z</dcterms:modified>
  <cp:category/>
</cp:coreProperties>
</file>